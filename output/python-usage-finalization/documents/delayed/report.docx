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Python document verification</w:t>
      </w:r>
    </w:p>
    <w:p>
      <w:r>
        <w:t>Created by python-docx through the canonical filesystem.</w:t>
      </w:r>
    </w:p>
    <w:p>
      <w:pPr>
        <w:pStyle w:val="Heading1"/>
      </w:pPr>
      <w:r>
        <w:t>Verified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Canonical input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Reopened and edited in a fresh interpreter.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