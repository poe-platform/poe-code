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Café results — created with python-docx 1.2.0.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