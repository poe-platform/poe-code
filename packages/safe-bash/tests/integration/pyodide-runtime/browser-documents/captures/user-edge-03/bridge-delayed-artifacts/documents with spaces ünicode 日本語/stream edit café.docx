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Stream café 日本語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