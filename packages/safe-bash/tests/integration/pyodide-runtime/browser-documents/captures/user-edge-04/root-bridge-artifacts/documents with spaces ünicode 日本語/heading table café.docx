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Edited heading café</w:t>
      </w:r>
    </w:p>
    <w:p>
      <w:r>
        <w:t>Edited paragraph 日本語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After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85800" cy="3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fixture ü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Appended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